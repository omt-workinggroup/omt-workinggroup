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A4A"/>
          <w:sz w:val="44"/>
        </w:rPr>
        <w:t>[Your Full Name]</w:t>
      </w:r>
    </w:p>
    <w:p>
      <w:r>
        <w:t>[City, Country]  •  [Phone]  •  [professional.email@example.com]  •  [LinkedIn or portfolio link]</w:t>
      </w:r>
    </w:p>
    <w:p>
      <w:pPr>
        <w:pStyle w:val="Heading1"/>
      </w:pPr>
      <w:r>
        <w:t>Profile</w:t>
      </w:r>
    </w:p>
    <w:p>
      <w:r>
        <w:t>[Two or three sentences: what you study, your strongest skills, and the role or internship you are applying for.]</w:t>
      </w:r>
    </w:p>
    <w:p>
      <w:pPr>
        <w:pStyle w:val="Heading1"/>
      </w:pPr>
      <w:r>
        <w:t>Education</w:t>
      </w:r>
    </w:p>
    <w:p>
      <w:r>
        <w:t>[Programme, e.g. BSc Economics] — [Institution], [Start year]–[Expected end year]</w:t>
      </w:r>
    </w:p>
    <w:p>
      <w:r>
        <w:t>• [Relevant result, e.g. current grade average or class of degree]</w:t>
      </w:r>
    </w:p>
    <w:p>
      <w:r>
        <w:t>• [Relevant modules, final-year project or academic award]</w:t>
      </w:r>
    </w:p>
    <w:p>
      <w:pPr>
        <w:pStyle w:val="Heading1"/>
      </w:pPr>
      <w:r>
        <w:t>Experience</w:t>
      </w:r>
    </w:p>
    <w:p>
      <w:r>
        <w:t>[Role] — [Organisation], [Month Year]–[Month Year]</w:t>
      </w:r>
    </w:p>
    <w:p>
      <w:r>
        <w:t>• [Action verb + what you did + result, e.g. Organised a workshop for 60 students]</w:t>
      </w:r>
    </w:p>
    <w:p>
      <w:r>
        <w:t>• [Another achievement with a number if possible]</w:t>
      </w:r>
    </w:p>
    <w:p>
      <w:pPr>
        <w:pStyle w:val="Heading1"/>
      </w:pPr>
      <w:r>
        <w:t>Leadership and Volunteering</w:t>
      </w:r>
    </w:p>
    <w:p>
      <w:r>
        <w:t>[Role] — [Society, club or community group], [Dates]</w:t>
      </w:r>
    </w:p>
    <w:p>
      <w:r>
        <w:t>• [What you contributed]</w:t>
      </w:r>
    </w:p>
    <w:p>
      <w:pPr>
        <w:pStyle w:val="Heading1"/>
      </w:pPr>
      <w:r>
        <w:t>Skills</w:t>
      </w:r>
    </w:p>
    <w:p>
      <w:r>
        <w:t>Digital: [e.g. Excel (PivotTables, XLOOKUP), Word, PowerPoint]</w:t>
      </w:r>
    </w:p>
    <w:p>
      <w:r>
        <w:t>Languages: [e.g. English (fluent), Yoruba (native), French (basic)]</w:t>
      </w:r>
    </w:p>
    <w:p>
      <w:r>
        <w:t>Other: [e.g. public speaking, data analysis, graphic design]</w:t>
      </w:r>
    </w:p>
    <w:p>
      <w:pPr>
        <w:pStyle w:val="Heading1"/>
      </w:pPr>
      <w:r>
        <w:t>References</w:t>
      </w:r>
    </w:p>
    <w:p>
      <w:r>
        <w:t>Available on request.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Delete this footer before sending. Template by OMT WORKING GROUP — free to use and adapt (CC BY 4.0).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