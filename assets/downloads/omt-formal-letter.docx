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[Your Name]</w:t>
      </w:r>
    </w:p>
    <w:p>
      <w:pPr>
        <w:spacing w:after="0"/>
      </w:pPr>
      <w:r>
        <w:t>[Your Address]</w:t>
      </w:r>
    </w:p>
    <w:p>
      <w:pPr>
        <w:spacing w:after="0"/>
      </w:pPr>
      <w:r>
        <w:t>[Phone]  •  [Email]</w:t>
      </w:r>
    </w:p>
    <w:p/>
    <w:p>
      <w:r>
        <w:t>[Date, e.g. 15 October 2026]</w:t>
      </w:r>
    </w:p>
    <w:p>
      <w:pPr>
        <w:spacing w:after="0"/>
      </w:pPr>
      <w:r>
        <w:t>[Recipient's Name]</w:t>
      </w:r>
    </w:p>
    <w:p>
      <w:pPr>
        <w:spacing w:after="0"/>
      </w:pPr>
      <w:r>
        <w:t>[Title / Position]</w:t>
      </w:r>
    </w:p>
    <w:p>
      <w:pPr>
        <w:spacing w:after="0"/>
      </w:pPr>
      <w:r>
        <w:t>[Organisation]</w:t>
      </w:r>
    </w:p>
    <w:p>
      <w:pPr>
        <w:spacing w:after="0"/>
      </w:pPr>
      <w:r>
        <w:t>[Address]</w:t>
      </w:r>
    </w:p>
    <w:p/>
    <w:p>
      <w:r>
        <w:rPr>
          <w:b/>
        </w:rPr>
        <w:t>Subject: [What the letter is about]</w:t>
      </w:r>
    </w:p>
    <w:p>
      <w:r>
        <w:t>Dear [Title and Surname, or Sir or Madam],</w:t>
      </w:r>
    </w:p>
    <w:p>
      <w:r>
        <w:t>[Opening paragraph: state why you are writing in one or two sentences.]</w:t>
      </w:r>
    </w:p>
    <w:p>
      <w:r>
        <w:t>[Body: give the details the reader needs. Use one paragraph per topic and keep sentences clear and polite.]</w:t>
      </w:r>
    </w:p>
    <w:p>
      <w:r>
        <w:t>[Closing paragraph: say what you would like to happen next and thank the reader for their time.]</w:t>
      </w:r>
    </w:p>
    <w:p>
      <w:r>
        <w:t>Yours sincerely,</w:t>
      </w:r>
    </w:p>
    <w:p>
      <w:r>
        <w:br/>
        <w:br/>
        <w:t>[Your Name]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Delete this footer before sending. Template by OMT WORKING GROUP — free to use and adapt (CC BY 4.0).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A4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